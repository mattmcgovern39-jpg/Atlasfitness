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2A4A"/>
          <w:sz w:val="32"/>
        </w:rPr>
        <w:t>MATTHEW McGOVERN</w:t>
      </w:r>
    </w:p>
    <w:p>
      <w:pPr>
        <w:spacing w:before="0" w:after="40"/>
      </w:pPr>
      <w:r>
        <w:rPr>
          <w:color w:val="555555"/>
          <w:sz w:val="20"/>
        </w:rPr>
        <w:t>mattmcgovern39@gmail.com  ·  516.732.8581  ·  Massapequa Park, NY</w:t>
      </w:r>
    </w:p>
    <w:p>
      <w:pPr>
        <w:spacing w:before="80" w:after="280"/>
        <w:pBdr>
          <w:bottom w:val="single" w:sz="4" w:space="1" w:color="1B2A4A"/>
        </w:pBdr>
      </w:pPr>
    </w:p>
    <w:p>
      <w:pPr>
        <w:spacing w:before="0" w:after="240"/>
      </w:pPr>
      <w:r>
        <w:rPr>
          <w:b w:val="0"/>
          <w:color w:val="444444"/>
          <w:sz w:val="22"/>
        </w:rPr>
        <w:t>June 21, 2026</w:t>
      </w:r>
    </w:p>
    <w:p>
      <w:pPr>
        <w:spacing w:before="0" w:after="320"/>
      </w:pPr>
      <w:r>
        <w:rPr>
          <w:b w:val="0"/>
          <w:sz w:val="22"/>
        </w:rPr>
        <w:t>Hiring Team</w:t>
        <w:br/>
        <w:t>Rythm Health</w:t>
      </w:r>
    </w:p>
    <w:p>
      <w:pPr>
        <w:spacing w:before="0" w:after="200"/>
      </w:pPr>
      <w:r>
        <w:rPr>
          <w:b w:val="0"/>
          <w:sz w:val="23"/>
        </w:rPr>
        <w:t>Dear Rythm Health Hiring Team,</w:t>
      </w:r>
    </w:p>
    <w:p>
      <w:pPr>
        <w:spacing w:before="0" w:after="200"/>
      </w:pPr>
      <w:r>
        <w:rPr>
          <w:b w:val="0"/>
          <w:sz w:val="23"/>
        </w:rPr>
        <w:t>I am applying for the Customer Experience Specialist role at Rythm Health. The mission you're building — making monthly at-home blood testing the standard — is exactly the kind of company I want to be a part of at the start of my career. Health and wellness isn't just a professional interest for me; it's something I actively live through weightlifting, martial arts, and a genuine curiosity about how people can take ownership of their wellbeing. Rythm's vision resonates with me on a personal level, and I'd bring that energy to every member interaction.</w:t>
      </w:r>
    </w:p>
    <w:p>
      <w:pPr>
        <w:spacing w:before="0" w:after="200"/>
      </w:pPr>
      <w:r>
        <w:rPr>
          <w:b w:val="0"/>
          <w:sz w:val="23"/>
        </w:rPr>
        <w:t>My background is rooted in customer-facing environments that demand composure, empathy, and fast problem-solving. Most recently, I served as a Corporate Hospitality Intern at the 2025 Ryder Cup in Bethpage, NY — managing VIP check-ins, coordinating suite logistics across operations and hospitality teams, and resolving guest concerns in real time without disrupting the event experience. Before that, I've spent 4+ years in a high-volume customer service role where I processed 50+ daily transactions, handled complaints on the spot, and built a reputation for being someone members and customers could rely on. These experiences have sharpened exactly the skills your role calls for: clear written communication, multitasking under pressure, solution-first thinking, and the ability to make someone feel heard and taken care of.</w:t>
      </w:r>
    </w:p>
    <w:p>
      <w:pPr>
        <w:spacing w:before="0" w:after="200"/>
      </w:pPr>
      <w:r>
        <w:rPr>
          <w:b w:val="0"/>
          <w:sz w:val="23"/>
        </w:rPr>
        <w:t>I am a recent Sports Management graduate from Adelphi University, and I thrive in fast-moving environments where ownership is expected from day one. I'm highly organized, comfortable working independently, and genuinely excited by the idea of being a voice that members trust throughout their health journey. I'm confident I can contribute to Rythm's member experience from the start and grow with the team as the company scales.</w:t>
      </w:r>
    </w:p>
    <w:p>
      <w:pPr>
        <w:spacing w:before="0" w:after="400"/>
      </w:pPr>
      <w:r>
        <w:rPr>
          <w:b w:val="0"/>
          <w:sz w:val="23"/>
        </w:rPr>
        <w:t>I would love the opportunity to speak with you about how my background aligns with what you're building. Thank you for your time and consideration.</w:t>
      </w:r>
    </w:p>
    <w:p>
      <w:pPr>
        <w:spacing w:before="0" w:after="360"/>
      </w:pPr>
      <w:r>
        <w:rPr>
          <w:b w:val="0"/>
          <w:sz w:val="23"/>
        </w:rPr>
        <w:t>Sincerely,</w:t>
      </w:r>
    </w:p>
    <w:p>
      <w:pPr>
        <w:spacing w:before="0" w:after="0"/>
      </w:pPr>
      <w:r>
        <w:rPr>
          <w:b/>
          <w:sz w:val="23"/>
        </w:rPr>
        <w:t>Matthew McGovern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